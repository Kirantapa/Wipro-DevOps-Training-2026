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Shell Scripting Milestone – Scenario Based Questions</w:t>
      </w:r>
    </w:p>
    <w:p>
      <w:r>
        <w:t>Scenario 1 — Log Monitoring &amp; Alert</w:t>
        <w:br/>
        <w:br/>
        <w:t>Situation:</w:t>
        <w:br/>
        <w:t>A server log file /var/log/app.log is growing continuously. If the word ERROR appears more than 10 times in the last 5 minutes, an alert message should be printed.</w:t>
        <w:br/>
        <w:br/>
        <w:t>Task:</w:t>
        <w:br/>
        <w:t>Write a shell script to:</w:t>
        <w:br/>
        <w:t>- Read last 5 minutes logs</w:t>
        <w:br/>
        <w:t>- Count ERROR occurrences</w:t>
        <w:br/>
        <w:t>- Print: "High error rate detected" if count &gt; 10</w:t>
        <w:br/>
      </w:r>
    </w:p>
    <w:p>
      <w:r>
        <w:t>Scenario 2 — Disk Usage Cleanup</w:t>
        <w:br/>
        <w:br/>
        <w:t>Situation:</w:t>
        <w:br/>
        <w:t>Your /tmp directory is filling up. Any file older than 3 days must be deleted automatically.</w:t>
        <w:br/>
        <w:br/>
        <w:t>Task:</w:t>
        <w:br/>
        <w:t>Write a script to:</w:t>
        <w:br/>
        <w:t>- Find files older than 3 days in /tmp</w:t>
        <w:br/>
        <w:t>- Delete them</w:t>
        <w:br/>
        <w:t>- Print names of deleted files into cleanup.log</w:t>
        <w:br/>
      </w:r>
    </w:p>
    <w:p>
      <w:r>
        <w:t>Scenario 3 — Automated Backup</w:t>
        <w:br/>
        <w:br/>
        <w:t>Situation:</w:t>
        <w:br/>
        <w:t>Every day, the /home/project folder must be backed up into /backup with today’s date as filename.</w:t>
        <w:br/>
        <w:br/>
        <w:t>Task:</w:t>
        <w:br/>
        <w:t>Create a script that:</w:t>
        <w:br/>
        <w:t>- Creates tar backup like project_YYYYMMDD.tar.gz</w:t>
        <w:br/>
        <w:t>- Stores in /backup</w:t>
        <w:br/>
        <w:t>- Checks if backup folder exists, else create it</w:t>
        <w:br/>
      </w:r>
    </w:p>
    <w:p>
      <w:r>
        <w:t>Scenario 4 — User Monitoring</w:t>
        <w:br/>
        <w:br/>
        <w:t>Situation:</w:t>
        <w:br/>
        <w:t>You want to know if a particular user 'devops' is currently logged into the system.</w:t>
        <w:br/>
        <w:br/>
        <w:t>Task:</w:t>
        <w:br/>
        <w:t>Write a script to:</w:t>
        <w:br/>
        <w:t>- Check logged-in users</w:t>
        <w:br/>
        <w:t>- Print whether user devops is logged in or not</w:t>
        <w:br/>
      </w:r>
    </w:p>
    <w:p>
      <w:r>
        <w:t>Scenario 5 — Process Monitoring</w:t>
        <w:br/>
        <w:br/>
        <w:t>Situation:</w:t>
        <w:br/>
        <w:t>If nginx process is not running, it should be started automatically.</w:t>
        <w:br/>
        <w:br/>
        <w:t>Task:</w:t>
        <w:br/>
        <w:t>Write a script to:</w:t>
        <w:br/>
        <w:t>- Check process</w:t>
        <w:br/>
        <w:t>- Start it if not running</w:t>
        <w:br/>
        <w:t>- Print appropriate message</w:t>
        <w:br/>
      </w:r>
    </w:p>
    <w:p>
      <w:r>
        <w:t>Scenario 6 — File Word Count Report</w:t>
        <w:br/>
        <w:br/>
        <w:t>Situation:</w:t>
        <w:br/>
        <w:t>A directory contains multiple .txt files. You must generate a report of line count, word count, and file name.</w:t>
        <w:br/>
        <w:br/>
        <w:t>Task:</w:t>
        <w:br/>
        <w:t>Output format:</w:t>
        <w:br/>
        <w:t>filename   lines   words</w:t>
        <w:br/>
      </w:r>
    </w:p>
    <w:p>
      <w:r>
        <w:t>Scenario 7 — Password Validation</w:t>
        <w:br/>
        <w:br/>
        <w:t>Situation:</w:t>
        <w:br/>
        <w:t>User enters a password. It must:</w:t>
        <w:br/>
        <w:t>- Be at least 8 characters</w:t>
        <w:br/>
        <w:t>- Contain a number</w:t>
        <w:br/>
        <w:t>- Contain a special character</w:t>
        <w:br/>
        <w:br/>
        <w:t>Task:</w:t>
        <w:br/>
        <w:t>Validate using a shell script and print Valid or Invalid</w:t>
        <w:br/>
      </w:r>
    </w:p>
    <w:p>
      <w:r>
        <w:t>Scenario 8 — Server Health Check Script</w:t>
        <w:br/>
        <w:br/>
        <w:t>Situation:</w:t>
        <w:br/>
        <w:t>You need a single script to display:</w:t>
        <w:br/>
        <w:t>- Disk usage</w:t>
        <w:br/>
        <w:t>- Memory usage</w:t>
        <w:br/>
        <w:t>- CPU load</w:t>
        <w:br/>
        <w:br/>
        <w:t>Task:</w:t>
        <w:br/>
        <w:t>Print a clean health report</w:t>
        <w:br/>
      </w:r>
    </w:p>
    <w:p>
      <w:r>
        <w:t>Scenario 9 — Rename Files in Bulk</w:t>
        <w:br/>
        <w:br/>
        <w:t>Situation:</w:t>
        <w:br/>
        <w:t>A folder has files like file1.txt, file2.txt. Rename all to add prefix backup_.</w:t>
        <w:br/>
        <w:br/>
        <w:t>Task:</w:t>
        <w:br/>
        <w:t>Result: backup_file1.txt</w:t>
        <w:br/>
      </w:r>
    </w:p>
    <w:p>
      <w:r>
        <w:t>Scenario 10 — Menu Driven Script</w:t>
        <w:br/>
        <w:br/>
        <w:t>Situation:</w:t>
        <w:br/>
        <w:t>Create a menu:</w:t>
        <w:br/>
        <w:t>1. Show date</w:t>
        <w:br/>
        <w:t>2. List files</w:t>
        <w:br/>
        <w:t>3. Show current user</w:t>
        <w:br/>
        <w:t>4. Exit</w:t>
        <w:br/>
        <w:br/>
        <w:t>Task:</w:t>
        <w:br/>
        <w:t>Perform action based on user input</w:t>
        <w:br/>
      </w:r>
    </w:p>
    <w:p>
      <w:r>
        <w:t>Scenario 11 — Failed Login Attempts</w:t>
        <w:br/>
        <w:br/>
        <w:t>Situation:</w:t>
        <w:br/>
        <w:t>From /var/log/auth.log, find IPs with more than 5 failed login attempts.</w:t>
        <w:br/>
        <w:br/>
        <w:t>Task:</w:t>
        <w:br/>
        <w:t>Print those IP addresses</w:t>
        <w:br/>
      </w:r>
    </w:p>
    <w:p>
      <w:r>
        <w:t>Scenario 12 — Check Internet Connectivity</w:t>
        <w:br/>
        <w:br/>
        <w:t>Situation:</w:t>
        <w:br/>
        <w:t>Before running deployment, ensure internet is available.</w:t>
        <w:br/>
        <w:br/>
        <w:t>Task:</w:t>
        <w:br/>
        <w:t>Ping google.com. If reachable print Internet OK else No Internet</w:t>
        <w:br/>
      </w:r>
    </w:p>
    <w:p>
      <w:r>
        <w:t>Scenario 13 — CSV Processing</w:t>
        <w:br/>
        <w:br/>
        <w:t>Situation:</w:t>
        <w:br/>
        <w:t>A file employees.csv contains:</w:t>
        <w:br/>
        <w:t>id,name,salary</w:t>
        <w:br/>
        <w:br/>
        <w:t>Task:</w:t>
        <w:br/>
        <w:t>Print names of employees whose salary &gt; 50000</w:t>
        <w:br/>
      </w:r>
    </w:p>
    <w:p>
      <w:r>
        <w:t>Scenario 14 — Directory Watcher</w:t>
        <w:br/>
        <w:br/>
        <w:t>Situation:</w:t>
        <w:br/>
        <w:t>Continuously monitor /data directory. If any new file is added, print its name</w:t>
        <w:br/>
      </w:r>
    </w:p>
    <w:p>
      <w:r>
        <w:t>Scenario 15 — Service Status Report for Multiple Services</w:t>
        <w:br/>
        <w:br/>
        <w:t>Situation:</w:t>
        <w:br/>
        <w:t>Check status of services: nginx, docker, ssh.</w:t>
        <w:br/>
        <w:br/>
        <w:t>Task:</w:t>
        <w:br/>
        <w:t>Print which are running and which are not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